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/>
          <w:b/>
          <w:i w:val="0"/>
          <w:color w:val="5B21B6"/>
          <w:sz w:val="44"/>
          <w:rFonts w:ascii="TH Sarabun New" w:hAnsi="TH Sarabun New" w:cs="TH Sarabun New"/>
        </w:rPr>
        <w:t>บทพูดอธิบายโครงงานวิจัยให้อาจารย์เข้าใจง่าย (ฉบับย่อ)</w:t>
      </w:r>
    </w:p>
    <w:p>
      <w:pPr>
        <w:spacing w:after="240"/>
        <w:jc w:val="center"/>
      </w:pPr>
      <w:r>
        <w:rPr>
          <w:rFonts w:ascii="TH Sarabun New" w:hAnsi="TH Sarabun New"/>
          <w:b w:val="0"/>
          <w:i/>
          <w:color w:val="64748B"/>
          <w:sz w:val="30"/>
          <w:rFonts w:ascii="TH Sarabun New" w:hAnsi="TH Sarabun New" w:cs="TH Sarabun New"/>
        </w:rPr>
        <w:t>ระบบคลังรวมและเผยแพร่โครงงานวิจัย บัณฑิตศึกษาและโปรเจกต์จบ (มรภ.สุรินทร์)</w:t>
      </w:r>
    </w:p>
    <w:p>
      <w:pPr>
        <w:keepNext/>
        <w:spacing w:before="200" w:after="60"/>
      </w:pPr>
      <w:r>
        <w:rPr>
          <w:rFonts w:ascii="TH Sarabun New" w:hAnsi="TH Sarabun New"/>
          <w:b/>
          <w:i w:val="0"/>
          <w:color w:val="5B21B6"/>
          <w:sz w:val="34"/>
          <w:rFonts w:ascii="TH Sarabun New" w:hAnsi="TH Sarabun New" w:cs="TH Sarabun New"/>
        </w:rPr>
        <w:t>1. สรุปสั้นใน 30 วินาที (Elevator Pitch)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"อาจารย์ครับ โครงงานนี้คือ 'คลังงานวิจัยออนไลน์ของ มรภ.สุรินทร์' ที่มี AI ช่วยอำนวยความสะดวกครบวงจรครับ แทนที่นักศึกษาจะค้นหาได้แค่พิมพ์คำตรงเป๊ะ ระบบนี้ใช้ AI ช่วยแนะนำงานวิจัยที่เกี่ยวข้องกัน คอยตรวจว่าหัวข้อวิจัยที่กำลังจะทำซ้ำกับคนอื่นไหม และเปิดให้นักศึกษาแช็ตถาม-ตอบเนื้อหากับเล่ม PDF ได้โดยตรงเลยครับ"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TH Sarabun New" w:hAnsi="TH Sarabun New"/>
          <w:b/>
          <w:i w:val="0"/>
          <w:color w:val="5B21B6"/>
          <w:sz w:val="34"/>
          <w:rFonts w:ascii="TH Sarabun New" w:hAnsi="TH Sarabun New" w:cs="TH Sarabun New"/>
        </w:rPr>
        <w:t>2. คุยกับอาจารย์แบบ 3 ส่วนหลัก (ปัญหา -&gt; ทางแก้ -&gt; ประโยชน์)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• ปัญหาเดิม: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นักศึกษาค้นหางานวิจัยเดิมยาก ต้องพิมพ์คำสะกดตรงเป๊ะถึงจะเจอ และบ่อยครั้งที่ทำหัวข้อวิจัยซ้ำกับรุ่นพี่ที่เคยทำไปแล้ว เพราะไม่มีระบบตรวจจับความซ้ำซ้อนส่วนกลางของมหาวิทยาลัยครับ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• สิ่งที่ระบบเราแก้ปัญหา: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เราจึงทำเว็บคลังรวมงานวิจัยทั้ง 7 คณะ โดยใส่ฟีเจอร์ AI เด่นๆ 4 อย่างเข้ามาช่วย: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   1. ค้นหาเชิงความหมาย (Semantic Search):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พิมพ์ค้นหาภาษาพูดธรรมดาได้ เช่น 'เกษตรกรรม' ระบบก็เข้าใจและดึงงาน 'ข้าวหอมมะลิ' มาให้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   2. เรดาร์ตรวจจับความซ้ำซ้อน (Redundancy Radar):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พอนักศึกษาพิมพ์ชื่อหัวข้อ AI จะคำนวณทันทีว่าซ้ำกับงานเดิมกี่เปอร์เซ็นต์ พร้อมออกใบรับรองความเป็นงานวิจัยต้นฉบับได้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   3. คุยกับไฟล์ PDF (AI Chat with PDF):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นักศึกษาเปิดเล่มวิจัยแล้วพิมพ์ถาม AI ได้เลย เช่น 'งานนี้ใช้วิธีวิจัยแบบไหน' ระบบจะดึงคำตอบพร้อมชี้เลขหน้าให้ทันที โดยไม่ต้องนั่งอ่านทั้งเล่ม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   4. แผนผังเครือข่ายความรู้ (Knowledge Graph):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แสดงแผนผังให้เห็นว่า คณะไหน อาจารย์ท่านใด เชี่ยวชาญงานวิจัยเรื่องอะไรบ้าง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• ประโยชน์ที่อาจารย์และมหาวิทยาลัยได้รับ: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นักศึกษาทำวิจัยได้เร็วขึ้น ไม่ทำหัวข้อซ้ำซ้อน ส่วนอาจารย์ก็มีระบบตรวจตรวจแก้และไฮไลต์บน PDF ได้ในที่เดียว และที่สำคัญรันบนเครื่องเซิร์ฟเวอร์มหาวิทยาลัยได้เลย ไม่ต้องเสียค่าบริการ Cloud รายเดือนครับ</w:t>
      </w:r>
    </w:p>
    <w:p>
      <w:pPr>
        <w:keepNext/>
        <w:spacing w:before="200" w:after="60"/>
      </w:pPr>
      <w:r>
        <w:rPr>
          <w:rFonts w:ascii="TH Sarabun New" w:hAnsi="TH Sarabun New"/>
          <w:b/>
          <w:i w:val="0"/>
          <w:color w:val="5B21B6"/>
          <w:sz w:val="34"/>
          <w:rFonts w:ascii="TH Sarabun New" w:hAnsi="TH Sarabun New" w:cs="TH Sarabun New"/>
        </w:rPr>
        <w:t>3. จุดเด่นเวลาอาจารย์ถามเจาะลึกสั้นๆ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• ถาม: 'ใช้ AI อะไร เปลืองเงินไหม?':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ระบบเราประมวลผลภาษาไทยด้วย PyThaiNLP และรันด้วยระบบของเครื่องเราเอง (On-Premise) ทำให้ไม่มีค่าใช้จ่าย API รายเดือน ข้อมูลงานวิจัยปลอดภัย และตอบสนองได้เร็วในเสี้ยววินาทีครับ</w:t>
      </w:r>
    </w:p>
    <w:p>
      <w:pPr>
        <w:spacing w:before="0" w:after="6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• ถาม: 'ต่างจากเว็บค้นหาทั่วไปยังไง?':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ระบบนี้ไม่ได้ค้นหาแบบ LIKE ปกติ แต่คำนวณเวกเตอร์ความคล้ายคลึงของเนื้อหาผสมกับพฤติกรรมการเปิดอ่าน ซึ่งจากการทดสอบได้ค่าความแม่นยำ (F1-score) สูงถึง 0.924 ดีกว่าวิธีเดิม 29.7% ครับ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